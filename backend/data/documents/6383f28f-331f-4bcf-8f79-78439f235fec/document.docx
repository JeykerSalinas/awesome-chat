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JEYKER  MANUEL  SALINAS  UZCÁTEGUI  Software  Engineer  —  Frontend  &amp;  Artiﬁcial  Intelligence  LinkedIn  |   jeyker.salinas13@gmail.com  |   +34  624179342   |  Calle  Mazarredo  10,  Madrid,  Spain.  </w:t>
        <w:br/>
        <w:t xml:space="preserve">PROFILE  </w:t>
        <w:br/>
        <w:t xml:space="preserve">Software  engineer  specialized  in  the  development  of  modern  web  applications  and  the  integration  of  artiﬁcial  intelligence  </w:t>
        <w:br/>
        <w:t>systems</w:t>
      </w:r>
    </w:p>
    <w:p>
      <w:r>
        <w:t>into</w:t>
      </w:r>
    </w:p>
    <w:p>
      <w:r>
        <w:t>real-world</w:t>
      </w:r>
    </w:p>
    <w:p>
      <w:r>
        <w:t>products.</w:t>
      </w:r>
    </w:p>
    <w:p>
      <w:r>
        <w:t>Experienced</w:t>
      </w:r>
    </w:p>
    <w:p>
      <w:r>
        <w:t>in</w:t>
      </w:r>
    </w:p>
    <w:p>
      <w:r>
        <w:t>building</w:t>
      </w:r>
    </w:p>
    <w:p>
      <w:r>
        <w:t>scalable</w:t>
      </w:r>
    </w:p>
    <w:p>
      <w:r>
        <w:t>frontend</w:t>
      </w:r>
    </w:p>
    <w:p>
      <w:r>
        <w:t>architectures</w:t>
      </w:r>
    </w:p>
    <w:p>
      <w:r>
        <w:t>using</w:t>
      </w:r>
    </w:p>
    <w:p>
      <w:r>
        <w:t>Vue.js</w:t>
      </w:r>
    </w:p>
    <w:p>
      <w:r>
        <w:t>and</w:t>
      </w:r>
    </w:p>
    <w:p>
      <w:r>
        <w:t>TypeScript,</w:t>
      </w:r>
    </w:p>
    <w:p>
      <w:r>
        <w:t>as</w:t>
      </w:r>
    </w:p>
    <w:p>
      <w:r>
        <w:t>well</w:t>
      </w:r>
    </w:p>
    <w:p>
      <w:r>
        <w:t>as</w:t>
      </w:r>
    </w:p>
    <w:p>
      <w:r>
        <w:t>integrating</w:t>
      </w:r>
    </w:p>
    <w:p>
      <w:r>
        <w:t>large</w:t>
      </w:r>
    </w:p>
    <w:p>
      <w:r>
        <w:t>language</w:t>
      </w:r>
    </w:p>
    <w:p>
      <w:r>
        <w:t>models</w:t>
      </w:r>
    </w:p>
    <w:p>
      <w:r>
        <w:t>(LLMs)</w:t>
      </w:r>
    </w:p>
    <w:p>
      <w:r>
        <w:t>and</w:t>
      </w:r>
    </w:p>
    <w:p>
      <w:r>
        <w:t>Retrieval-Augmented</w:t>
      </w:r>
    </w:p>
    <w:p>
      <w:r>
        <w:t>Generation</w:t>
      </w:r>
    </w:p>
    <w:p>
      <w:r>
        <w:t>(RAG)</w:t>
      </w:r>
    </w:p>
    <w:p>
      <w:r>
        <w:t>systems</w:t>
      </w:r>
    </w:p>
    <w:p>
      <w:r>
        <w:t>into</w:t>
      </w:r>
    </w:p>
    <w:p>
      <w:r>
        <w:t>functional</w:t>
      </w:r>
    </w:p>
    <w:p>
      <w:r>
        <w:t>applications.</w:t>
        <w:br/>
        <w:t xml:space="preserve"> Passionate  about  building  robust,  maintainable,  and  product-oriented  software,  combining  modern  frontend  engineering  with  </w:t>
        <w:br/>
        <w:t>advanced</w:t>
      </w:r>
    </w:p>
    <w:p>
      <w:r>
        <w:t>AI</w:t>
      </w:r>
    </w:p>
    <w:p>
      <w:r>
        <w:t>capabilities</w:t>
      </w:r>
    </w:p>
    <w:p>
      <w:r>
        <w:t>to</w:t>
      </w:r>
    </w:p>
    <w:p>
      <w:r>
        <w:t>solve</w:t>
      </w:r>
    </w:p>
    <w:p>
      <w:r>
        <w:t>complex</w:t>
      </w:r>
    </w:p>
    <w:p>
      <w:r>
        <w:t>problems</w:t>
      </w:r>
    </w:p>
    <w:p>
      <w:r>
        <w:t>and</w:t>
      </w:r>
    </w:p>
    <w:p>
      <w:r>
        <w:t>deliver</w:t>
      </w:r>
    </w:p>
    <w:p>
      <w:r>
        <w:t>meaningful</w:t>
      </w:r>
    </w:p>
    <w:p>
      <w:r>
        <w:t>user</w:t>
      </w:r>
    </w:p>
    <w:p>
      <w:r>
        <w:t>experiences..</w:t>
      </w:r>
    </w:p>
    <w:p>
      <w:r>
        <w:t xml:space="preserve">PROFESSIONAL  EXPERIENCE  </w:t>
        <w:br/>
        <w:t>F</w:t>
        <w:br/>
        <w:t>RONTEND</w:t>
        <w:br/>
        <w:t xml:space="preserve"> E</w:t>
        <w:br/>
        <w:t>NGINEER</w:t>
        <w:br/>
        <w:t xml:space="preserve"> A</w:t>
        <w:br/>
        <w:t>RTTAC</w:t>
      </w:r>
    </w:p>
    <w:p>
      <w:r>
        <w:t>SOLUTIONS</w:t>
        <w:br/>
        <w:t xml:space="preserve"> Apr  2025  –  present  Nürnberg,  Germany.  </w:t>
        <w:br/>
        <w:t>Development  of  frontend  interfaces  for  AI-powered  platforms  using  Vue.js  and  TypeScript.  Working  on  conversational  systems  based  on  LLMs,  integrating  backend  APIs  and  improving  performance,  maintainability,  and  user  experience  in  complex  web  applications.  AI  E</w:t>
        <w:br/>
        <w:t>NGINEERING</w:t>
        <w:br/>
        <w:t xml:space="preserve"> I</w:t>
        <w:br/>
        <w:t>NTERN</w:t>
        <w:br/>
        <w:t xml:space="preserve"> UDIT-  D</w:t>
        <w:br/>
        <w:t>EPARTMENT</w:t>
      </w:r>
    </w:p>
    <w:p>
      <w:r>
        <w:t>OF</w:t>
        <w:br/>
        <w:t xml:space="preserve"> H</w:t>
        <w:br/>
        <w:t>ISTORY</w:t>
        <w:br/>
        <w:t xml:space="preserve"> Jun  2025  –  Jul  2025  </w:t>
        <w:br/>
        <w:t>Madrid,</w:t>
      </w:r>
    </w:p>
    <w:p>
      <w:r>
        <w:t>Spain.</w:t>
      </w:r>
    </w:p>
    <w:p>
      <w:r>
        <w:t>Designed  and  implemented  an  educational  platform  based  on  Retrieval-Augmented  Generation  (RAG)  for  querying  academic  content.  Integrated  large  language  models  (LLMs)  and  contributed  to  the  development  of  the  frontend,  backend,  and  information  retrieval  pipelines.  S</w:t>
        <w:br/>
        <w:t>OFTWARE</w:t>
        <w:br/>
        <w:t xml:space="preserve"> E</w:t>
        <w:br/>
        <w:t>NGINEER</w:t>
        <w:br/>
        <w:t xml:space="preserve"> E</w:t>
        <w:br/>
        <w:t>NERGÍA</w:t>
        <w:br/>
        <w:t xml:space="preserve"> L</w:t>
        <w:br/>
        <w:t>ATINA</w:t>
        <w:br/>
        <w:t xml:space="preserve"> S.A  Nov  2022  –  Aug  2024  Santiago,  Chile.  </w:t>
        <w:br/>
        <w:t xml:space="preserve">Designed  and  developed  the  frontend  architecture  of  a  real-time  data  visualization  and  operational  monitoring  platform.  Implemented  dashboards,  billing  tools,  and  reporting  systems  for  operational  management.  </w:t>
        <w:br/>
        <w:t>F</w:t>
        <w:br/>
        <w:t>RONTEND</w:t>
        <w:br/>
        <w:t xml:space="preserve"> D</w:t>
        <w:br/>
        <w:t>EVELOPER</w:t>
        <w:br/>
        <w:t xml:space="preserve"> F</w:t>
        <w:br/>
        <w:t>UNDACIÓN</w:t>
        <w:br/>
        <w:t xml:space="preserve"> E</w:t>
        <w:br/>
        <w:t>PISTEMONIKOS</w:t>
        <w:br/>
        <w:t xml:space="preserve"> May  2022  –  Nov  2022  Santiago,  Chile.  </w:t>
        <w:br/>
        <w:t xml:space="preserve">Developed  and  maintained  a  web  platform  for  classifying  evidence-based  medical  academic  documents.  This  included  implementing  new  features,  optimizing  performance,  and  resolving  incidents.  </w:t>
        <w:br/>
        <w:t xml:space="preserve">TECHNICAL  SKILLS  </w:t>
        <w:br/>
        <w:t xml:space="preserve">●  Frontend  Development :  HTML,  CSS,  JavaScript,  TypeScript,  Vue.js  (Vue  2  y  Vue  3),  Vue  Router,  Vuex,  Vuetify,  Sass  ●  Backend  &amp;  APIs :  Python,  Django  (basic),  FastAPI,  REST  APIs  ●  LLM  Systems :  RAG  pipelines,  vector  databases,  prompt  engineering,  AI  agents,  LLM  application  architecture  ●  AI  &amp;  Machine  Learning :  LangChain,  LlamaIndex,  OpenAI  API,  TensorFlow  ●  Data  Analysis  &amp;  Visualization :  Python,  R,  RStudio,  amCharts,  Chart.js  ●  Dev  Tools :  Git,  GitHub,  GitFlow,  Docker.  ●  Testing :  Cypress,  Jest  ●  Languages :  Spanish  (Native),  English  (C1  –  Professional  working  proﬁciency)  </w:t>
        <w:br/>
        <w:t xml:space="preserve">EDUCATION  </w:t>
        <w:br/>
        <w:t>M</w:t>
        <w:br/>
        <w:t>ASTER</w:t>
        <w:br/>
        <w:t>’</w:t>
        <w:br/>
        <w:t>S</w:t>
        <w:br/>
        <w:t xml:space="preserve"> D</w:t>
        <w:br/>
        <w:t>EGREE</w:t>
      </w:r>
    </w:p>
    <w:p>
      <w:r>
        <w:t>IN</w:t>
        <w:br/>
        <w:t xml:space="preserve"> A</w:t>
        <w:br/>
        <w:t>RTIFICIAL</w:t>
        <w:br/>
        <w:t xml:space="preserve"> I</w:t>
        <w:br/>
        <w:t>NTELLIGENCE</w:t>
        <w:br/>
        <w:t xml:space="preserve">  Universidad  de  Diseño,  Innovación  y  Tecnología  |  Madrid,  Spain  |  2024  -  2025  </w:t>
        <w:br/>
        <w:t>F</w:t>
        <w:br/>
        <w:t>OREST</w:t>
        <w:br/>
        <w:t xml:space="preserve"> E</w:t>
        <w:br/>
        <w:t>NGINEERING</w:t>
        <w:br/>
        <w:t xml:space="preserve"> –  F</w:t>
        <w:br/>
        <w:t>OREST</w:t>
        <w:br/>
        <w:t xml:space="preserve"> M</w:t>
        <w:br/>
        <w:t>ANAGEMENT</w:t>
        <w:br/>
        <w:t xml:space="preserve"> Universidad  de  Los  Andes  |  Mérida,  Venezuela  |  2012  -  2017  </w:t>
        <w:br/>
        <w:t xml:space="preserve">CERTIFICATIONS  </w:t>
        <w:br/>
        <w:t>Frontend  Software  Development  with  Vue.js  |  Desafío  LATAM  |  Santiago,  Chile  |  2022  Web  Design,  Frontend  Libraries,  Algorithms  and  Data  Structures  |  FreeCodeCamp  | 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